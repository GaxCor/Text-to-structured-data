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Solicitud de Compra</w:t>
      </w:r>
    </w:p>
    <w:p>
      <w:r>
        <w:t>Estimados señores de PlanetaFiscal,</w:t>
        <w:br/>
        <w:br/>
        <w:t>Por medio de la presente, la empresa Grupo Industrial Monterrey S.A. de C.V. solicita formalmente la adquisición de los siguientes productos:</w:t>
        <w:br/>
      </w:r>
    </w:p>
    <w:p>
      <w:pPr>
        <w:pStyle w:val="ListBullet"/>
      </w:pPr>
      <w:r>
        <w:t>• 100 licencias de software contable - $2,500 c/u</w:t>
      </w:r>
    </w:p>
    <w:p>
      <w:pPr>
        <w:pStyle w:val="ListBullet"/>
      </w:pPr>
      <w:r>
        <w:t>• Implementación y capacitación - $35,000</w:t>
      </w:r>
    </w:p>
    <w:p>
      <w:r>
        <w:br/>
        <w:t>Monto total estimado: $285,000 MXN</w:t>
        <w:br/>
        <w:t>Fecha requerida de entrega: 20 de marzo de 2026</w:t>
        <w:br/>
        <w:br/>
        <w:t>Contacto: Lic. Alejandra Guzmán Torres</w:t>
        <w:br/>
        <w:t>Tel: 81 1234 5678</w:t>
        <w:br/>
        <w:t>Correo: aguzman@grupoindustrial.mx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