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Word 1</w:t>
      </w:r>
    </w:p>
    <w:p>
      <w:r>
        <w:t>Asunto: Cotización pendiente</w:t>
        <w:br/>
        <w:br/>
        <w:t>Hola,</w:t>
        <w:br/>
        <w:t>Mi nombre es Roberto Salinas.</w:t>
        <w:br/>
        <w:t>Estoy interesado en una venta de refacciones automotrices.</w:t>
        <w:br/>
        <w:t>La fecha tentativa sería 18/02/2026.</w:t>
        <w:br/>
        <w:t>El presupuesto ronda los 23,500 pesos aproximadamente.</w:t>
        <w:br/>
        <w:br/>
        <w:t>Quedo atento.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