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Word 2</w:t>
      </w:r>
    </w:p>
    <w:p>
      <w:r>
        <w:t>Buen día,</w:t>
        <w:br/>
        <w:br/>
        <w:t>Les escribe Ana Torres. La factura enviada tiene errores.</w:t>
        <w:br/>
        <w:t>Monto indicado: $12,780.</w:t>
        <w:br/>
        <w:t>Emitida el 2026-02-03.</w:t>
        <w:br/>
        <w:t>Esto lo considero una queja formal.</w:t>
        <w:br/>
        <w:br/>
        <w:t>Saludos.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